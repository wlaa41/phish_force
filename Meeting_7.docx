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964"/>
        </w:rPr>
        <w:t>Minutes of Meeting (MoM)</w:t>
      </w:r>
    </w:p>
    <w:p>
      <w:pPr>
        <w:spacing w:after="40"/>
      </w:pPr>
      <w:r>
        <w:rPr>
          <w:b/>
        </w:rPr>
        <w:t xml:space="preserve">Module: </w:t>
      </w:r>
      <w:r>
        <w:t>503IT – Communication and Collaboration</w:t>
      </w:r>
    </w:p>
    <w:p>
      <w:pPr>
        <w:spacing w:after="40"/>
      </w:pPr>
      <w:r>
        <w:rPr>
          <w:b/>
        </w:rPr>
        <w:t xml:space="preserve">Project: </w:t>
      </w:r>
      <w:r>
        <w:t>Cyber-Smart Gaming for Education</w:t>
      </w:r>
    </w:p>
    <w:p>
      <w:pPr>
        <w:spacing w:after="40"/>
      </w:pPr>
      <w:r>
        <w:rPr>
          <w:b/>
        </w:rPr>
        <w:t xml:space="preserve">Institution: </w:t>
      </w:r>
      <w:r>
        <w:t>Coventry University</w:t>
      </w:r>
    </w:p>
    <w:p>
      <w:pPr>
        <w:spacing w:after="40"/>
      </w:pPr>
      <w:r>
        <w:rPr>
          <w:b/>
        </w:rPr>
        <w:t xml:space="preserve">Program: </w:t>
      </w:r>
      <w:r>
        <w:t>BSc Computing Science</w:t>
      </w:r>
    </w:p>
    <w:p>
      <w:pPr>
        <w:spacing w:after="40"/>
      </w:pPr>
      <w:r>
        <w:rPr>
          <w:b/>
        </w:rPr>
        <w:t xml:space="preserve">Meeting Type: </w:t>
      </w:r>
      <w:r>
        <w:t>Integration, Cross-Page Navigation &amp; GitHub Deployment</w:t>
      </w:r>
    </w:p>
    <w:p>
      <w:pPr>
        <w:spacing w:after="40"/>
      </w:pPr>
      <w:r>
        <w:rPr>
          <w:b/>
        </w:rPr>
        <w:t xml:space="preserve">Meeting Date: </w:t>
      </w:r>
      <w:r/>
    </w:p>
    <w:p>
      <w:pPr>
        <w:spacing w:after="40"/>
      </w:pPr>
      <w:r>
        <w:rPr>
          <w:b/>
        </w:rPr>
        <w:t xml:space="preserve">Time: </w:t>
      </w:r>
      <w:r/>
    </w:p>
    <w:p>
      <w:pPr>
        <w:spacing w:after="40"/>
      </w:pPr>
      <w:r>
        <w:rPr>
          <w:b/>
        </w:rPr>
        <w:t xml:space="preserve">Meeting Chair: </w:t>
      </w:r>
      <w:r/>
    </w:p>
    <w:p>
      <w:pPr>
        <w:spacing w:after="40"/>
      </w:pPr>
      <w:r>
        <w:rPr>
          <w:b/>
        </w:rPr>
        <w:t xml:space="preserve">Minute Taker: </w:t>
      </w:r>
      <w:r/>
    </w:p>
    <w:p/>
    <w:p>
      <w:pPr>
        <w:pStyle w:val="Heading2"/>
      </w:pPr>
      <w:r>
        <w:rPr>
          <w:color w:val="2E5596"/>
        </w:rPr>
        <w:t>Meeting Purpose</w:t>
      </w:r>
    </w:p>
    <w:p>
      <w:pPr>
        <w:pStyle w:val="ListBullet"/>
      </w:pPr>
      <w:r>
        <w:t>Integrate all four pages (index, home, intel, chase) into a single cohesive game.</w:t>
      </w:r>
    </w:p>
    <w:p>
      <w:pPr>
        <w:pStyle w:val="ListBullet"/>
      </w:pPr>
      <w:r>
        <w:t>Verify that player state persists correctly across all page navigations.</w:t>
      </w:r>
    </w:p>
    <w:p>
      <w:pPr>
        <w:pStyle w:val="ListBullet"/>
      </w:pPr>
      <w:r>
        <w:t>Set up the GitHub repository and enable GitHub Pages for live deployment.</w:t>
      </w:r>
    </w:p>
    <w:p>
      <w:pPr>
        <w:pStyle w:val="ListBullet"/>
      </w:pPr>
      <w:r>
        <w:t>Identify and resolve any cross-page data or navigation issues.</w:t>
      </w:r>
    </w:p>
    <w:p>
      <w:pPr>
        <w:pStyle w:val="ListBullet"/>
      </w:pPr>
      <w:r>
        <w:t>Conduct an initial walkthrough of the full game flow end-to-end.</w:t>
      </w:r>
    </w:p>
    <w:p/>
    <w:p>
      <w:pPr>
        <w:pStyle w:val="Heading2"/>
      </w:pPr>
      <w:r>
        <w:rPr>
          <w:color w:val="2E5596"/>
        </w:rPr>
        <w:t>Attendees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Borders>
              <w:top w:val="single" w:sz="4" w:color="AAAAAA"/>
              <w:left w:val="single" w:sz="4" w:color="AAAAAA"/>
              <w:bottom w:val="single" w:sz="4" w:color="AAAAAA"/>
              <w:right w:val="single" w:sz="4" w:color="AAAAAA"/>
            </w:tcBorders>
          </w:tcPr>
          <w:p>
            <w:r>
              <w:rPr>
                <w:b/>
              </w:rPr>
              <w:t>Members</w:t>
            </w:r>
          </w:p>
        </w:tc>
        <w:tc>
          <w:tcPr>
            <w:tcW w:type="dxa" w:w="4320"/>
            <w:shd w:val="clear" w:color="auto" w:fill="D9E2F3"/>
            <w:tcBorders>
              <w:top w:val="single" w:sz="4" w:color="AAAAAA"/>
              <w:left w:val="single" w:sz="4" w:color="AAAAAA"/>
              <w:bottom w:val="single" w:sz="4" w:color="AAAAAA"/>
              <w:right w:val="single" w:sz="4" w:color="AAAAAA"/>
            </w:tcBorders>
          </w:tcPr>
          <w:p>
            <w:r>
              <w:rPr>
                <w:b/>
              </w:rPr>
              <w:t>Status</w:t>
            </w:r>
          </w:p>
        </w:tc>
      </w:tr>
      <w:tr>
        <w:tc>
          <w:tcPr>
            <w:tcW w:type="dxa" w:w="4320"/>
            <w:tcBorders>
              <w:top w:val="single" w:sz="4" w:color="AAAAAA"/>
              <w:left w:val="single" w:sz="4" w:color="AAAAAA"/>
              <w:bottom w:val="single" w:sz="4" w:color="AAAAAA"/>
              <w:right w:val="single" w:sz="4" w:color="AAAAAA"/>
            </w:tcBorders>
          </w:tcPr>
          <w:p>
            <w:r>
              <w:t>Prateek Rana</w:t>
            </w:r>
          </w:p>
        </w:tc>
        <w:tc>
          <w:tcPr>
            <w:tcW w:type="dxa" w:w="4320"/>
            <w:tcBorders>
              <w:top w:val="single" w:sz="4" w:color="AAAAAA"/>
              <w:left w:val="single" w:sz="4" w:color="AAAAAA"/>
              <w:bottom w:val="single" w:sz="4" w:color="AAAAAA"/>
              <w:right w:val="single" w:sz="4" w:color="AAAAAA"/>
            </w:tcBorders>
          </w:tcPr>
          <w:p>
            <w:r>
              <w:t>Present</w:t>
            </w:r>
          </w:p>
        </w:tc>
      </w:tr>
      <w:tr>
        <w:tc>
          <w:tcPr>
            <w:tcW w:type="dxa" w:w="4320"/>
            <w:tcBorders>
              <w:top w:val="single" w:sz="4" w:color="AAAAAA"/>
              <w:left w:val="single" w:sz="4" w:color="AAAAAA"/>
              <w:bottom w:val="single" w:sz="4" w:color="AAAAAA"/>
              <w:right w:val="single" w:sz="4" w:color="AAAAAA"/>
            </w:tcBorders>
          </w:tcPr>
          <w:p>
            <w:r>
              <w:t>Prathish Thangaraj</w:t>
            </w:r>
          </w:p>
        </w:tc>
        <w:tc>
          <w:tcPr>
            <w:tcW w:type="dxa" w:w="4320"/>
            <w:tcBorders>
              <w:top w:val="single" w:sz="4" w:color="AAAAAA"/>
              <w:left w:val="single" w:sz="4" w:color="AAAAAA"/>
              <w:bottom w:val="single" w:sz="4" w:color="AAAAAA"/>
              <w:right w:val="single" w:sz="4" w:color="AAAAAA"/>
            </w:tcBorders>
          </w:tcPr>
          <w:p>
            <w:r>
              <w:t>Present</w:t>
            </w:r>
          </w:p>
        </w:tc>
      </w:tr>
      <w:tr>
        <w:tc>
          <w:tcPr>
            <w:tcW w:type="dxa" w:w="4320"/>
            <w:tcBorders>
              <w:top w:val="single" w:sz="4" w:color="AAAAAA"/>
              <w:left w:val="single" w:sz="4" w:color="AAAAAA"/>
              <w:bottom w:val="single" w:sz="4" w:color="AAAAAA"/>
              <w:right w:val="single" w:sz="4" w:color="AAAAAA"/>
            </w:tcBorders>
          </w:tcPr>
          <w:p>
            <w:r>
              <w:t>Allen Twins George</w:t>
            </w:r>
          </w:p>
        </w:tc>
        <w:tc>
          <w:tcPr>
            <w:tcW w:type="dxa" w:w="4320"/>
            <w:tcBorders>
              <w:top w:val="single" w:sz="4" w:color="AAAAAA"/>
              <w:left w:val="single" w:sz="4" w:color="AAAAAA"/>
              <w:bottom w:val="single" w:sz="4" w:color="AAAAAA"/>
              <w:right w:val="single" w:sz="4" w:color="AAAAAA"/>
            </w:tcBorders>
          </w:tcPr>
          <w:p>
            <w:r>
              <w:t>Present</w:t>
            </w:r>
          </w:p>
        </w:tc>
      </w:tr>
      <w:tr>
        <w:tc>
          <w:tcPr>
            <w:tcW w:type="dxa" w:w="4320"/>
            <w:tcBorders>
              <w:top w:val="single" w:sz="4" w:color="AAAAAA"/>
              <w:left w:val="single" w:sz="4" w:color="AAAAAA"/>
              <w:bottom w:val="single" w:sz="4" w:color="AAAAAA"/>
              <w:right w:val="single" w:sz="4" w:color="AAAAAA"/>
            </w:tcBorders>
          </w:tcPr>
          <w:p>
            <w:r>
              <w:t>Bishal Raut</w:t>
            </w:r>
          </w:p>
        </w:tc>
        <w:tc>
          <w:tcPr>
            <w:tcW w:type="dxa" w:w="4320"/>
            <w:tcBorders>
              <w:top w:val="single" w:sz="4" w:color="AAAAAA"/>
              <w:left w:val="single" w:sz="4" w:color="AAAAAA"/>
              <w:bottom w:val="single" w:sz="4" w:color="AAAAAA"/>
              <w:right w:val="single" w:sz="4" w:color="AAAAAA"/>
            </w:tcBorders>
          </w:tcPr>
          <w:p>
            <w:r>
              <w:t>Absent</w:t>
            </w:r>
          </w:p>
        </w:tc>
      </w:tr>
      <w:tr>
        <w:tc>
          <w:tcPr>
            <w:tcW w:type="dxa" w:w="4320"/>
            <w:tcBorders>
              <w:top w:val="single" w:sz="4" w:color="AAAAAA"/>
              <w:left w:val="single" w:sz="4" w:color="AAAAAA"/>
              <w:bottom w:val="single" w:sz="4" w:color="AAAAAA"/>
              <w:right w:val="single" w:sz="4" w:color="AAAAAA"/>
            </w:tcBorders>
          </w:tcPr>
          <w:p>
            <w:r>
              <w:t>Dipesh Regmi</w:t>
            </w:r>
          </w:p>
        </w:tc>
        <w:tc>
          <w:tcPr>
            <w:tcW w:type="dxa" w:w="4320"/>
            <w:tcBorders>
              <w:top w:val="single" w:sz="4" w:color="AAAAAA"/>
              <w:left w:val="single" w:sz="4" w:color="AAAAAA"/>
              <w:bottom w:val="single" w:sz="4" w:color="AAAAAA"/>
              <w:right w:val="single" w:sz="4" w:color="AAAAAA"/>
            </w:tcBorders>
          </w:tcPr>
          <w:p>
            <w:r>
              <w:t>Present</w:t>
            </w:r>
          </w:p>
        </w:tc>
      </w:tr>
      <w:tr>
        <w:tc>
          <w:tcPr>
            <w:tcW w:type="dxa" w:w="4320"/>
            <w:tcBorders>
              <w:top w:val="single" w:sz="4" w:color="AAAAAA"/>
              <w:left w:val="single" w:sz="4" w:color="AAAAAA"/>
              <w:bottom w:val="single" w:sz="4" w:color="AAAAAA"/>
              <w:right w:val="single" w:sz="4" w:color="AAAAAA"/>
            </w:tcBorders>
          </w:tcPr>
          <w:p>
            <w:r>
              <w:t>Avtar</w:t>
            </w:r>
          </w:p>
        </w:tc>
        <w:tc>
          <w:tcPr>
            <w:tcW w:type="dxa" w:w="4320"/>
            <w:tcBorders>
              <w:top w:val="single" w:sz="4" w:color="AAAAAA"/>
              <w:left w:val="single" w:sz="4" w:color="AAAAAA"/>
              <w:bottom w:val="single" w:sz="4" w:color="AAAAAA"/>
              <w:right w:val="single" w:sz="4" w:color="AAAAAA"/>
            </w:tcBorders>
          </w:tcPr>
          <w:p>
            <w:r>
              <w:t>Present</w:t>
            </w:r>
          </w:p>
        </w:tc>
      </w:tr>
    </w:tbl>
    <w:p/>
    <w:p>
      <w:pPr>
        <w:pStyle w:val="Heading2"/>
      </w:pPr>
      <w:r>
        <w:rPr>
          <w:color w:val="2E5596"/>
        </w:rPr>
        <w:t>Discussion Summary</w:t>
      </w:r>
    </w:p>
    <w:p>
      <w:pPr>
        <w:pStyle w:val="ListNumber"/>
      </w:pPr>
      <w:r>
        <w:rPr>
          <w:b/>
        </w:rPr>
        <w:t xml:space="preserve">1. </w:t>
      </w:r>
      <w:r>
        <w:t>The team conducted a full walkthrough of the game starting from the login screen (index.html), through the HQ menu (home.html), into Intel Mission (intel.html), and then the Highway Chase (chase.html). Navigation between pages using HTML anchor links was confirmed working.</w:t>
      </w:r>
    </w:p>
    <w:p>
      <w:pPr>
        <w:pStyle w:val="ListNumber"/>
      </w:pPr>
      <w:r>
        <w:rPr>
          <w:b/>
        </w:rPr>
        <w:t xml:space="preserve">2. </w:t>
      </w:r>
      <w:r>
        <w:t>Dipesh reported a significant issue during testing: his player's coins, XP, and hearts were not persisting when navigating between pages. After each page load, the values reset to default. Prathish asked Dipesh to show the localStorage code he had written. Upon inspection, Prathish discovered that Dipesh had used sessionStorage instead of localStorage. The key difference is that sessionStorage clears all data when the browser tab is closed or the page navigates to a new URL in some browsers, whereas localStorage persists indefinitely until explicitly cleared. Prathish corrected the code to use localStorage throughout, and the persistence issue was fully resolved.</w:t>
      </w:r>
    </w:p>
    <w:p>
      <w:pPr>
        <w:pStyle w:val="ListNumber"/>
      </w:pPr>
      <w:r>
        <w:rPr>
          <w:b/>
        </w:rPr>
        <w:t xml:space="preserve">3. </w:t>
      </w:r>
      <w:r>
        <w:t>The team reviewed the sp_state object structure stored in localStorage, confirming it correctly tracks: codename, coins, hintTokens, hearts, maxHearts, lastHeartTime, xp, level, intelDone, chaseDone, highestDistance, and longestStreak.</w:t>
      </w:r>
    </w:p>
    <w:p>
      <w:pPr>
        <w:pStyle w:val="ListNumber"/>
      </w:pPr>
      <w:r>
        <w:rPr>
          <w:b/>
        </w:rPr>
        <w:t xml:space="preserve">4. </w:t>
      </w:r>
      <w:r>
        <w:t>The GitHub repository (wlaa41/phish_force) was set up and all project files were uploaded. GitHub Pages was enabled under Settings &gt; Pages with the start branch selected. The team verified the live deployment URL.</w:t>
      </w:r>
    </w:p>
    <w:p>
      <w:pPr>
        <w:pStyle w:val="ListNumber"/>
      </w:pPr>
      <w:r>
        <w:rPr>
          <w:b/>
        </w:rPr>
        <w:t xml:space="preserve">5. </w:t>
      </w:r>
      <w:r>
        <w:t>Allen noted that the home screen redirects the user back to index.html if no player state is found in localStorage — this ensures users cannot bypass the login screen by navigating directly to home.html.</w:t>
      </w:r>
    </w:p>
    <w:p>
      <w:pPr>
        <w:pStyle w:val="ListNumber"/>
      </w:pPr>
      <w:r>
        <w:rPr>
          <w:b/>
        </w:rPr>
        <w:t xml:space="preserve">6. </w:t>
      </w:r>
      <w:r>
        <w:t>Minor navigation fixes were made: the back button on intel.html and chase.html were confirmed to return correctly to home.html, and the logout button clears sp_state from localStorage before redirecting.</w:t>
      </w:r>
    </w:p>
    <w:p/>
    <w:p>
      <w:pPr>
        <w:pStyle w:val="Heading2"/>
      </w:pPr>
      <w:r>
        <w:rPr>
          <w:color w:val="2E5596"/>
        </w:rPr>
        <w:t>Decisions Made</w:t>
      </w:r>
    </w:p>
    <w:p>
      <w:pPr>
        <w:pStyle w:val="ListBullet"/>
      </w:pPr>
      <w:r>
        <w:t>localStorage confirmed as the sole mechanism for player state persistence across all pages.</w:t>
      </w:r>
    </w:p>
    <w:p>
      <w:pPr>
        <w:pStyle w:val="ListBullet"/>
      </w:pPr>
      <w:r>
        <w:t>sp_state object structure finalised and documented for consistent use across all files.</w:t>
      </w:r>
    </w:p>
    <w:p>
      <w:pPr>
        <w:pStyle w:val="ListBullet"/>
      </w:pPr>
      <w:r>
        <w:t>GitHub repository set up at wlaa41/phish_force with GitHub Pages enabled on the start branch.</w:t>
      </w:r>
    </w:p>
    <w:p>
      <w:pPr>
        <w:pStyle w:val="ListBullet"/>
      </w:pPr>
      <w:r>
        <w:t>Home screen to redirect to login if no localStorage state is found — preventing unauthorised access.</w:t>
      </w:r>
    </w:p>
    <w:p>
      <w:pPr>
        <w:pStyle w:val="ListBullet"/>
      </w:pPr>
      <w:r>
        <w:t>Logout clears sp_state from localStorage and redirects to index.html.</w:t>
      </w:r>
    </w:p>
    <w:p>
      <w:pPr>
        <w:pStyle w:val="ListBullet"/>
      </w:pPr>
      <w:r>
        <w:t>All back buttons and page links tested and confirmed functional across the full game flow.</w:t>
      </w:r>
    </w:p>
    <w:p/>
    <w:p>
      <w:pPr>
        <w:pStyle w:val="Heading2"/>
      </w:pPr>
      <w:r>
        <w:rPr>
          <w:color w:val="2E5596"/>
        </w:rPr>
        <w:t>Action Items</w:t>
      </w:r>
    </w:p>
    <w:p>
      <w:pPr>
        <w:pStyle w:val="ListBullet"/>
      </w:pPr>
      <w:r>
        <w:rPr>
          <w:b/>
        </w:rPr>
        <w:t xml:space="preserve">Verify localStorage persistence across all browsers (Chrome, Firefox, Edge) — </w:t>
      </w:r>
      <w:r>
        <w:t>Dipesh Regmi.</w:t>
      </w:r>
    </w:p>
    <w:p>
      <w:pPr>
        <w:pStyle w:val="ListBullet"/>
      </w:pPr>
      <w:r>
        <w:rPr>
          <w:b/>
        </w:rPr>
        <w:t xml:space="preserve">Update GitHub repository with latest file versions — </w:t>
      </w:r>
      <w:r>
        <w:t>Prateek Rana.</w:t>
      </w:r>
    </w:p>
    <w:p>
      <w:pPr>
        <w:pStyle w:val="ListBullet"/>
      </w:pPr>
      <w:r>
        <w:rPr>
          <w:b/>
        </w:rPr>
        <w:t xml:space="preserve">Test the live GitHub Pages deployment URL and report any issues — </w:t>
      </w:r>
      <w:r>
        <w:t>All Members.</w:t>
      </w:r>
    </w:p>
    <w:p>
      <w:pPr>
        <w:pStyle w:val="ListBullet"/>
      </w:pPr>
      <w:r>
        <w:rPr>
          <w:b/>
        </w:rPr>
        <w:t xml:space="preserve">Add a README to the repository with a play link and game description — </w:t>
      </w:r>
      <w:r>
        <w:t>Prathish Thangaraj.</w:t>
      </w:r>
    </w:p>
    <w:p>
      <w:pPr>
        <w:pStyle w:val="ListBullet"/>
      </w:pPr>
      <w:r>
        <w:rPr>
          <w:b/>
        </w:rPr>
        <w:t xml:space="preserve">Check that logout correctly clears state and redirects on all pages — </w:t>
      </w:r>
      <w:r>
        <w:t>Avtar.</w:t>
      </w:r>
    </w:p>
    <w:p/>
    <w:p>
      <w:pPr>
        <w:pStyle w:val="Heading2"/>
      </w:pPr>
      <w:r>
        <w:rPr>
          <w:color w:val="2E5596"/>
        </w:rPr>
        <w:t>Closing Remarks</w:t>
      </w:r>
    </w:p>
    <w:p>
      <w:r>
        <w:t>Resolving the localStorage vs sessionStorage confusion was a key learning moment for the team. The distinction between the two storage mechanisms is critical for multi-page web applications. The successful GitHub Pages deployment means the game is now publicly accessible, which the team found motivating. The final meeting will focus on testing, polishing, and report preparation.</w:t>
      </w:r>
    </w:p>
    <w:p/>
    <w:p>
      <w:pPr>
        <w:pStyle w:val="Heading2"/>
      </w:pPr>
      <w:r>
        <w:rPr>
          <w:color w:val="2E5596"/>
        </w:rPr>
        <w:t>Key Points</w:t>
      </w:r>
    </w:p>
    <w:p>
      <w:r>
        <w:rPr>
          <w:i/>
        </w:rPr>
        <w:t>The following key terms and concepts should be reflected in each member's individual report:</w:t>
      </w:r>
    </w:p>
    <w:p>
      <w:pPr>
        <w:pStyle w:val="ListBullet"/>
      </w:pPr>
      <w:r>
        <w:rPr>
          <w:b/>
        </w:rPr>
        <w:t xml:space="preserve">localStorage vs sessionStorage — </w:t>
      </w:r>
      <w:r>
        <w:t>localStorage persists data indefinitely across sessions; sessionStorage is cleared when the tab or browser is closed. Using the wrong one causes data loss between page navigations.</w:t>
      </w:r>
    </w:p>
    <w:p>
      <w:pPr>
        <w:pStyle w:val="ListBullet"/>
      </w:pPr>
      <w:r>
        <w:rPr>
          <w:b/>
        </w:rPr>
        <w:t xml:space="preserve">Cross-page state management — </w:t>
      </w:r>
      <w:r>
        <w:t>sharing data (player progress, coins, hearts) between separate HTML pages using a shared localStorage key.</w:t>
      </w:r>
    </w:p>
    <w:p>
      <w:pPr>
        <w:pStyle w:val="ListBullet"/>
      </w:pPr>
      <w:r>
        <w:rPr>
          <w:b/>
        </w:rPr>
        <w:t xml:space="preserve">GitHub Pages — </w:t>
      </w:r>
      <w:r>
        <w:t>a free static site hosting service that serves HTML, CSS, and JavaScript files directly from a GitHub repository.</w:t>
      </w:r>
    </w:p>
    <w:p>
      <w:pPr>
        <w:pStyle w:val="ListBullet"/>
      </w:pPr>
      <w:r>
        <w:rPr>
          <w:b/>
        </w:rPr>
        <w:t xml:space="preserve">Version control — </w:t>
      </w:r>
      <w:r>
        <w:t>using Git to track changes, collaborate with teammates, and maintain a history of the project's development.</w:t>
      </w:r>
    </w:p>
    <w:p>
      <w:pPr>
        <w:pStyle w:val="ListBullet"/>
      </w:pPr>
      <w:r>
        <w:rPr>
          <w:b/>
        </w:rPr>
        <w:t xml:space="preserve">Deployment — </w:t>
      </w:r>
      <w:r>
        <w:t>the process of publishing a project to a live environment where end users can access it.</w:t>
      </w:r>
    </w:p>
    <w:p>
      <w:pPr>
        <w:pStyle w:val="ListBullet"/>
      </w:pPr>
      <w:r>
        <w:rPr>
          <w:b/>
        </w:rPr>
        <w:t xml:space="preserve">Authentication flow — </w:t>
      </w:r>
      <w:r>
        <w:t>the sequence of steps (login → home → game) that controls user access and prevents unauthorised navigation.</w:t>
      </w:r>
    </w:p>
    <w:p>
      <w:pPr>
        <w:pStyle w:val="ListBullet"/>
      </w:pPr>
      <w:r>
        <w:rPr>
          <w:b/>
        </w:rPr>
        <w:t xml:space="preserve">Web storage API — </w:t>
      </w:r>
      <w:r>
        <w:t>a browser API providing localStorage and sessionStorage for client-side data persistence without a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