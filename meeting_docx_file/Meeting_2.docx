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60F788" w14:textId="77777777" w:rsidR="00C31C85" w:rsidRDefault="00000000">
      <w:pPr>
        <w:pStyle w:val="Heading1"/>
      </w:pPr>
      <w:r>
        <w:t>Minutes of Meeting (MoM)</w:t>
      </w:r>
    </w:p>
    <w:p w14:paraId="37C96679" w14:textId="77777777" w:rsidR="002F2552" w:rsidRDefault="00000000">
      <w:r>
        <w:rPr>
          <w:b/>
        </w:rPr>
        <w:t xml:space="preserve">Module: </w:t>
      </w:r>
      <w:r>
        <w:t>503IT – Communication and Collaboration</w:t>
      </w:r>
    </w:p>
    <w:p w14:paraId="284BC673" w14:textId="36536152" w:rsidR="002F2552" w:rsidRDefault="00000000">
      <w:r>
        <w:rPr>
          <w:b/>
        </w:rPr>
        <w:t xml:space="preserve">Project: </w:t>
      </w:r>
      <w:r>
        <w:t>Cyber-Smart Gaming for Education</w:t>
      </w:r>
    </w:p>
    <w:p w14:paraId="20F094BF" w14:textId="034279EA" w:rsidR="002F2552" w:rsidRDefault="00000000">
      <w:r>
        <w:rPr>
          <w:b/>
        </w:rPr>
        <w:t xml:space="preserve">Institution: </w:t>
      </w:r>
      <w:r>
        <w:t>Coventry University</w:t>
      </w:r>
    </w:p>
    <w:p w14:paraId="7C747456" w14:textId="2892C086" w:rsidR="002F2552" w:rsidRDefault="002F2552">
      <w:r>
        <w:rPr>
          <w:b/>
        </w:rPr>
        <w:t xml:space="preserve">Program: </w:t>
      </w:r>
      <w:r>
        <w:t>BSc Computing Science</w:t>
      </w:r>
    </w:p>
    <w:p w14:paraId="3AE0012B" w14:textId="2C0BD869" w:rsidR="002F2552" w:rsidRPr="002F2552" w:rsidRDefault="002F2552">
      <w:pPr>
        <w:rPr>
          <w:bCs/>
        </w:rPr>
      </w:pPr>
      <w:r>
        <w:rPr>
          <w:b/>
        </w:rPr>
        <w:t xml:space="preserve">Meeting Type: </w:t>
      </w:r>
      <w:r w:rsidRPr="002F2552">
        <w:rPr>
          <w:bCs/>
        </w:rPr>
        <w:t>Initial Team Formation and Project Allocation Meeting</w:t>
      </w:r>
    </w:p>
    <w:p w14:paraId="38891D1C" w14:textId="3BEAB8A1" w:rsidR="002F2552" w:rsidRPr="002F2552" w:rsidRDefault="002F2552">
      <w:r>
        <w:rPr>
          <w:b/>
        </w:rPr>
        <w:t xml:space="preserve">Date: </w:t>
      </w:r>
      <w:r w:rsidRPr="002F2552">
        <w:rPr>
          <w:bCs/>
        </w:rPr>
        <w:t>6/</w:t>
      </w:r>
      <w:r w:rsidR="000E0A78">
        <w:rPr>
          <w:bCs/>
        </w:rPr>
        <w:t>3</w:t>
      </w:r>
      <w:r w:rsidRPr="002F2552">
        <w:rPr>
          <w:bCs/>
        </w:rPr>
        <w:t>/2026</w:t>
      </w:r>
    </w:p>
    <w:p w14:paraId="51283165" w14:textId="75E7B7EF" w:rsidR="000E0A78" w:rsidRDefault="00000000">
      <w:r>
        <w:rPr>
          <w:b/>
        </w:rPr>
        <w:t xml:space="preserve">Time: </w:t>
      </w:r>
      <w:r>
        <w:t>11:</w:t>
      </w:r>
      <w:r w:rsidR="00990959">
        <w:t>00</w:t>
      </w:r>
      <w:r>
        <w:t xml:space="preserve"> AM</w:t>
      </w:r>
    </w:p>
    <w:p w14:paraId="1F682153" w14:textId="581A12AB" w:rsidR="000E0A78" w:rsidRPr="009F7EF1" w:rsidRDefault="000E0A78">
      <w:pPr>
        <w:rPr>
          <w:bCs/>
        </w:rPr>
      </w:pPr>
      <w:r>
        <w:rPr>
          <w:b/>
        </w:rPr>
        <w:t>Time taken:</w:t>
      </w:r>
      <w:r w:rsidR="009F7EF1">
        <w:rPr>
          <w:b/>
        </w:rPr>
        <w:t xml:space="preserve"> </w:t>
      </w:r>
      <w:r w:rsidR="009F7EF1">
        <w:rPr>
          <w:bCs/>
        </w:rPr>
        <w:t>15 minutes</w:t>
      </w:r>
    </w:p>
    <w:p w14:paraId="1C39E9ED" w14:textId="01DD527F" w:rsidR="002F2552" w:rsidRDefault="002F2552">
      <w:r w:rsidRPr="002F2552">
        <w:rPr>
          <w:b/>
          <w:bCs/>
        </w:rPr>
        <w:t>Meeting Chair:</w:t>
      </w:r>
      <w:r w:rsidRPr="002F2552">
        <w:t xml:space="preserve"> </w:t>
      </w:r>
      <w:r>
        <w:t>Prateek Rana</w:t>
      </w:r>
    </w:p>
    <w:p w14:paraId="035708D6" w14:textId="235B62A9" w:rsidR="002F2552" w:rsidRDefault="002F2552">
      <w:r w:rsidRPr="002F2552">
        <w:rPr>
          <w:b/>
          <w:bCs/>
        </w:rPr>
        <w:t>Minute Taker:</w:t>
      </w:r>
      <w:r w:rsidRPr="002F2552">
        <w:t xml:space="preserve"> </w:t>
      </w:r>
      <w:r>
        <w:t>Prateek Rana</w:t>
      </w:r>
    </w:p>
    <w:p w14:paraId="4104FA97" w14:textId="52B7EF8F" w:rsidR="00C31C85" w:rsidRDefault="00000000">
      <w:r>
        <w:br/>
      </w:r>
    </w:p>
    <w:p w14:paraId="770E590E" w14:textId="77777777" w:rsidR="00C31C85" w:rsidRDefault="00000000">
      <w:pPr>
        <w:pStyle w:val="Heading2"/>
      </w:pPr>
      <w:r>
        <w:t>Meeting Purpose</w:t>
      </w:r>
    </w:p>
    <w:p w14:paraId="7C7B64FE" w14:textId="08D4F3E4" w:rsidR="00C31C85" w:rsidRDefault="00000000">
      <w:r>
        <w:t>• Introduce</w:t>
      </w:r>
      <w:r w:rsidR="009F7EF1">
        <w:t xml:space="preserve"> newly joined</w:t>
      </w:r>
      <w:r>
        <w:t xml:space="preserve"> team members.</w:t>
      </w:r>
      <w:r>
        <w:br/>
        <w:t>• Understand each member's skills, strengths, and interests.</w:t>
      </w:r>
      <w:r>
        <w:br/>
        <w:t>• Discuss the project brief and assignment requirements.</w:t>
      </w:r>
      <w:r>
        <w:br/>
        <w:t>• Allocate initial project responsibilities.</w:t>
      </w:r>
      <w:r>
        <w:br/>
        <w:t>• Establish communication methods for the team.</w:t>
      </w:r>
    </w:p>
    <w:p w14:paraId="24DE6EAB" w14:textId="77777777" w:rsidR="00C31C85" w:rsidRDefault="00000000">
      <w:pPr>
        <w:pStyle w:val="Heading2"/>
      </w:pPr>
      <w:r>
        <w:t>Attendees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2F2552" w14:paraId="433F5D03" w14:textId="77777777" w:rsidTr="002F2552">
        <w:tc>
          <w:tcPr>
            <w:tcW w:w="4315" w:type="dxa"/>
          </w:tcPr>
          <w:p w14:paraId="46A2DE89" w14:textId="71AFFFCE" w:rsidR="002F2552" w:rsidRDefault="002F2552">
            <w:r>
              <w:t>Members</w:t>
            </w:r>
          </w:p>
        </w:tc>
        <w:tc>
          <w:tcPr>
            <w:tcW w:w="4315" w:type="dxa"/>
          </w:tcPr>
          <w:p w14:paraId="71401A57" w14:textId="091BB03F" w:rsidR="002F2552" w:rsidRDefault="002F2552">
            <w:r>
              <w:t>Status</w:t>
            </w:r>
          </w:p>
        </w:tc>
      </w:tr>
      <w:tr w:rsidR="002F2552" w14:paraId="333C9B75" w14:textId="77777777" w:rsidTr="002F2552">
        <w:tc>
          <w:tcPr>
            <w:tcW w:w="4315" w:type="dxa"/>
          </w:tcPr>
          <w:p w14:paraId="70E01B05" w14:textId="2BCD00DD" w:rsidR="002F2552" w:rsidRDefault="002F2552">
            <w:r>
              <w:t>Prateek Rana</w:t>
            </w:r>
          </w:p>
        </w:tc>
        <w:tc>
          <w:tcPr>
            <w:tcW w:w="4315" w:type="dxa"/>
          </w:tcPr>
          <w:p w14:paraId="60799456" w14:textId="4B28A7DD" w:rsidR="002F2552" w:rsidRDefault="002F2552">
            <w:r>
              <w:t>Present</w:t>
            </w:r>
          </w:p>
        </w:tc>
      </w:tr>
      <w:tr w:rsidR="002F2552" w14:paraId="04717063" w14:textId="77777777" w:rsidTr="002F2552">
        <w:tc>
          <w:tcPr>
            <w:tcW w:w="4315" w:type="dxa"/>
          </w:tcPr>
          <w:p w14:paraId="3724A6C7" w14:textId="4DEC2CFA" w:rsidR="002F2552" w:rsidRDefault="0075246F" w:rsidP="0075246F">
            <w:r>
              <w:t>P</w:t>
            </w:r>
            <w:r w:rsidR="002F2552">
              <w:t>rathish</w:t>
            </w:r>
            <w:r>
              <w:t xml:space="preserve"> Thangaraj</w:t>
            </w:r>
          </w:p>
        </w:tc>
        <w:tc>
          <w:tcPr>
            <w:tcW w:w="4315" w:type="dxa"/>
          </w:tcPr>
          <w:p w14:paraId="141F00E1" w14:textId="229BCC0B" w:rsidR="002F2552" w:rsidRDefault="008E51F3">
            <w:r>
              <w:t>Present</w:t>
            </w:r>
          </w:p>
        </w:tc>
      </w:tr>
      <w:tr w:rsidR="002F2552" w14:paraId="5E0DE9AA" w14:textId="77777777" w:rsidTr="002F2552">
        <w:tc>
          <w:tcPr>
            <w:tcW w:w="4315" w:type="dxa"/>
          </w:tcPr>
          <w:p w14:paraId="0EF145BB" w14:textId="16AAD9A4" w:rsidR="002F2552" w:rsidRDefault="0075246F">
            <w:r>
              <w:t>Allen Twins George</w:t>
            </w:r>
          </w:p>
        </w:tc>
        <w:tc>
          <w:tcPr>
            <w:tcW w:w="4315" w:type="dxa"/>
          </w:tcPr>
          <w:p w14:paraId="590CE083" w14:textId="7712CDC6" w:rsidR="002F2552" w:rsidRDefault="008E51F3">
            <w:r>
              <w:t>Present</w:t>
            </w:r>
          </w:p>
        </w:tc>
      </w:tr>
      <w:tr w:rsidR="002F2552" w14:paraId="762DFB45" w14:textId="77777777" w:rsidTr="002F2552">
        <w:tc>
          <w:tcPr>
            <w:tcW w:w="4315" w:type="dxa"/>
          </w:tcPr>
          <w:p w14:paraId="56CA040F" w14:textId="0C5B7610" w:rsidR="002F2552" w:rsidRDefault="002F2552">
            <w:r>
              <w:t>Bishal Raut</w:t>
            </w:r>
          </w:p>
        </w:tc>
        <w:tc>
          <w:tcPr>
            <w:tcW w:w="4315" w:type="dxa"/>
          </w:tcPr>
          <w:p w14:paraId="1F0AA378" w14:textId="276D0A16" w:rsidR="002F2552" w:rsidRDefault="008E51F3">
            <w:r>
              <w:t>Present</w:t>
            </w:r>
          </w:p>
        </w:tc>
      </w:tr>
      <w:tr w:rsidR="006C5072" w14:paraId="1194E531" w14:textId="77777777" w:rsidTr="002F2552">
        <w:tc>
          <w:tcPr>
            <w:tcW w:w="4315" w:type="dxa"/>
          </w:tcPr>
          <w:p w14:paraId="03F23C2F" w14:textId="2880CDB6" w:rsidR="006C5072" w:rsidRDefault="006C5072">
            <w:r>
              <w:t>Dipesh Regmi</w:t>
            </w:r>
          </w:p>
        </w:tc>
        <w:tc>
          <w:tcPr>
            <w:tcW w:w="4315" w:type="dxa"/>
          </w:tcPr>
          <w:p w14:paraId="7EFB811B" w14:textId="60321A40" w:rsidR="006C5072" w:rsidRDefault="008E51F3">
            <w:r>
              <w:t>Absent</w:t>
            </w:r>
          </w:p>
        </w:tc>
      </w:tr>
      <w:tr w:rsidR="006C5072" w14:paraId="36008C8E" w14:textId="77777777" w:rsidTr="002F2552">
        <w:tc>
          <w:tcPr>
            <w:tcW w:w="4315" w:type="dxa"/>
          </w:tcPr>
          <w:p w14:paraId="0D652652" w14:textId="7FD8FDD1" w:rsidR="006C5072" w:rsidRDefault="006C5072">
            <w:r>
              <w:t>Avtar</w:t>
            </w:r>
          </w:p>
        </w:tc>
        <w:tc>
          <w:tcPr>
            <w:tcW w:w="4315" w:type="dxa"/>
          </w:tcPr>
          <w:p w14:paraId="7C7BD753" w14:textId="1D28A9DD" w:rsidR="006C5072" w:rsidRDefault="008E51F3">
            <w:r>
              <w:t>Present</w:t>
            </w:r>
          </w:p>
        </w:tc>
      </w:tr>
    </w:tbl>
    <w:p w14:paraId="6710A3A9" w14:textId="77777777" w:rsidR="00C31C85" w:rsidRDefault="00000000">
      <w:pPr>
        <w:pStyle w:val="Heading2"/>
      </w:pPr>
      <w:r>
        <w:t>Discussion Summary</w:t>
      </w:r>
    </w:p>
    <w:p w14:paraId="591F76EB" w14:textId="77777777" w:rsidR="008E51F3" w:rsidRDefault="00000000">
      <w:r>
        <w:t xml:space="preserve">1. </w:t>
      </w:r>
      <w:r w:rsidR="008E51F3">
        <w:t xml:space="preserve">New </w:t>
      </w:r>
      <w:r>
        <w:t>Team members introduced themselves and discussed their academic backgrounds and technical skills.</w:t>
      </w:r>
      <w:r>
        <w:br/>
      </w:r>
      <w:r>
        <w:br/>
        <w:t xml:space="preserve">2. The team reviewed the </w:t>
      </w:r>
      <w:r w:rsidR="008E51F3">
        <w:t xml:space="preserve">Game Script </w:t>
      </w:r>
      <w:r>
        <w:t xml:space="preserve">and discussed the </w:t>
      </w:r>
      <w:r w:rsidR="008E51F3">
        <w:t xml:space="preserve">new </w:t>
      </w:r>
      <w:r>
        <w:t>i</w:t>
      </w:r>
      <w:r w:rsidR="008E51F3">
        <w:t>deas</w:t>
      </w:r>
      <w:r>
        <w:t xml:space="preserve"> </w:t>
      </w:r>
      <w:r w:rsidR="008E51F3">
        <w:t>to be added.</w:t>
      </w:r>
    </w:p>
    <w:p w14:paraId="04638774" w14:textId="7D3D8978" w:rsidR="00C31C85" w:rsidRDefault="00000000">
      <w:r>
        <w:lastRenderedPageBreak/>
        <w:t xml:space="preserve">3. Members </w:t>
      </w:r>
      <w:r w:rsidR="008E51F3">
        <w:t>were assigned</w:t>
      </w:r>
      <w:r>
        <w:t xml:space="preserve"> their </w:t>
      </w:r>
      <w:r w:rsidR="008E51F3">
        <w:t>specific roles for giving support from their sides</w:t>
      </w:r>
      <w:r>
        <w:t>.</w:t>
      </w:r>
      <w:r>
        <w:br/>
      </w:r>
      <w:r>
        <w:br/>
      </w:r>
      <w:r w:rsidR="008E51F3">
        <w:t>4</w:t>
      </w:r>
      <w:r>
        <w:t xml:space="preserve">. </w:t>
      </w:r>
      <w:r w:rsidR="008E51F3">
        <w:t>New</w:t>
      </w:r>
      <w:r>
        <w:t xml:space="preserve"> team </w:t>
      </w:r>
      <w:r w:rsidR="008E51F3">
        <w:t xml:space="preserve">members were connected </w:t>
      </w:r>
      <w:r>
        <w:t xml:space="preserve">to WhatsApp, Microsoft Teams, and </w:t>
      </w:r>
      <w:r w:rsidR="003345C6">
        <w:t xml:space="preserve">Microsoft Planner </w:t>
      </w:r>
      <w:r>
        <w:t>for communication and collaboration.</w:t>
      </w:r>
      <w:r>
        <w:br/>
      </w:r>
      <w:r>
        <w:br/>
      </w:r>
    </w:p>
    <w:p w14:paraId="795026AF" w14:textId="77777777" w:rsidR="00C31C85" w:rsidRDefault="00000000">
      <w:pPr>
        <w:pStyle w:val="Heading2"/>
      </w:pPr>
      <w:r>
        <w:t>Decisions Made</w:t>
      </w:r>
    </w:p>
    <w:p w14:paraId="12E8F499" w14:textId="6D55B6E2" w:rsidR="00C31C85" w:rsidRDefault="00000000">
      <w:r>
        <w:t xml:space="preserve">• All members </w:t>
      </w:r>
      <w:r w:rsidR="008E51F3">
        <w:t xml:space="preserve">were assigned new roles for </w:t>
      </w:r>
      <w:r>
        <w:t>the project.</w:t>
      </w:r>
      <w:r>
        <w:br/>
        <w:t xml:space="preserve">• </w:t>
      </w:r>
      <w:r w:rsidR="008E51F3">
        <w:t xml:space="preserve">Everyone was connected to </w:t>
      </w:r>
      <w:r>
        <w:t>Communication channels.</w:t>
      </w:r>
      <w:r>
        <w:br/>
        <w:t xml:space="preserve">• </w:t>
      </w:r>
      <w:r w:rsidR="008E51F3">
        <w:t xml:space="preserve">Final </w:t>
      </w:r>
      <w:r>
        <w:t>responsibilities were assigned.</w:t>
      </w:r>
      <w:r>
        <w:br/>
        <w:t>• Further research on game concepts will be completed before the next meeting.</w:t>
      </w:r>
      <w:r>
        <w:br/>
        <w:t>• Weekly meetings will be conducted to monitor progress.</w:t>
      </w:r>
    </w:p>
    <w:p w14:paraId="0DFC5027" w14:textId="77777777" w:rsidR="00C31C85" w:rsidRDefault="00000000">
      <w:pPr>
        <w:pStyle w:val="Heading2"/>
      </w:pPr>
      <w:r>
        <w:t>Action Items</w:t>
      </w:r>
    </w:p>
    <w:p w14:paraId="239B8EFC" w14:textId="77777777" w:rsidR="00C31C85" w:rsidRDefault="00000000">
      <w:r>
        <w:t>• Research cyber-security game ideas – All Members.</w:t>
      </w:r>
      <w:r>
        <w:br/>
        <w:t>• Review client requirements – All Members.</w:t>
      </w:r>
      <w:r>
        <w:br/>
        <w:t>• Create a shared project folder – Team Coordinator.</w:t>
      </w:r>
      <w:r>
        <w:br/>
        <w:t>• Prepare initial game concept suggestions for the next meeting.</w:t>
      </w:r>
    </w:p>
    <w:p w14:paraId="21C91079" w14:textId="77777777" w:rsidR="00C31C85" w:rsidRDefault="00000000">
      <w:pPr>
        <w:pStyle w:val="Heading2"/>
      </w:pPr>
      <w:r>
        <w:t>Closing Remarks</w:t>
      </w:r>
    </w:p>
    <w:p w14:paraId="3989AAE7" w14:textId="77777777" w:rsidR="00C31C85" w:rsidRDefault="00000000">
      <w:r>
        <w:t>The meeting concluded positively, with all members demonstrating enthusiasm and commitment toward the project. The team agreed to maintain regular communication and support one another throughout the development process.</w:t>
      </w:r>
    </w:p>
    <w:sectPr w:rsidR="00C31C8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0F436D6"/>
    <w:multiLevelType w:val="multilevel"/>
    <w:tmpl w:val="E654B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7658705">
    <w:abstractNumId w:val="8"/>
  </w:num>
  <w:num w:numId="2" w16cid:durableId="183520923">
    <w:abstractNumId w:val="6"/>
  </w:num>
  <w:num w:numId="3" w16cid:durableId="972178528">
    <w:abstractNumId w:val="5"/>
  </w:num>
  <w:num w:numId="4" w16cid:durableId="868567250">
    <w:abstractNumId w:val="4"/>
  </w:num>
  <w:num w:numId="5" w16cid:durableId="475145018">
    <w:abstractNumId w:val="7"/>
  </w:num>
  <w:num w:numId="6" w16cid:durableId="250165950">
    <w:abstractNumId w:val="3"/>
  </w:num>
  <w:num w:numId="7" w16cid:durableId="2053651375">
    <w:abstractNumId w:val="2"/>
  </w:num>
  <w:num w:numId="8" w16cid:durableId="1758360299">
    <w:abstractNumId w:val="1"/>
  </w:num>
  <w:num w:numId="9" w16cid:durableId="1663387915">
    <w:abstractNumId w:val="0"/>
  </w:num>
  <w:num w:numId="10" w16cid:durableId="59659573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E0A78"/>
    <w:rsid w:val="0015074B"/>
    <w:rsid w:val="002074AB"/>
    <w:rsid w:val="0029639D"/>
    <w:rsid w:val="002E48B3"/>
    <w:rsid w:val="002F2552"/>
    <w:rsid w:val="00326F90"/>
    <w:rsid w:val="003345C6"/>
    <w:rsid w:val="00481672"/>
    <w:rsid w:val="006C5072"/>
    <w:rsid w:val="0075246F"/>
    <w:rsid w:val="008E51F3"/>
    <w:rsid w:val="0094588D"/>
    <w:rsid w:val="00990959"/>
    <w:rsid w:val="009F7EF1"/>
    <w:rsid w:val="00AA1D8D"/>
    <w:rsid w:val="00B47730"/>
    <w:rsid w:val="00C31C85"/>
    <w:rsid w:val="00C32B5A"/>
    <w:rsid w:val="00CB0664"/>
    <w:rsid w:val="00D35A7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873100"/>
  <w14:defaultImageDpi w14:val="300"/>
  <w15:docId w15:val="{D9815CF9-82EC-409C-8A91-1F522AF261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294</TotalTime>
  <Pages>2</Pages>
  <Words>292</Words>
  <Characters>1667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Neesha Rana</cp:lastModifiedBy>
  <cp:revision>4</cp:revision>
  <dcterms:created xsi:type="dcterms:W3CDTF">2026-06-03T08:14:00Z</dcterms:created>
  <dcterms:modified xsi:type="dcterms:W3CDTF">2026-06-07T16:42:00Z</dcterms:modified>
  <cp:category/>
</cp:coreProperties>
</file>